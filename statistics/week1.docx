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6D6D" w14:textId="77777777" w:rsidR="00672479" w:rsidRPr="00483E3C" w:rsidRDefault="00000000">
      <w:pPr>
        <w:pStyle w:val="Title"/>
        <w:jc w:val="center"/>
        <w:rPr>
          <w:rFonts w:ascii="Times New Roman" w:hAnsi="Times New Roman" w:cs="Times New Roman"/>
        </w:rPr>
      </w:pPr>
      <w:r w:rsidRPr="00483E3C">
        <w:rPr>
          <w:rFonts w:ascii="Times New Roman" w:hAnsi="Times New Roman" w:cs="Times New Roman"/>
        </w:rPr>
        <w:t>Artificial Intelligence Applications Report</w:t>
      </w:r>
    </w:p>
    <w:p w14:paraId="623CD446" w14:textId="77777777" w:rsidR="00672479" w:rsidRPr="00483E3C" w:rsidRDefault="00000000">
      <w:pPr>
        <w:pStyle w:val="Heading1"/>
        <w:rPr>
          <w:rFonts w:ascii="Times New Roman" w:hAnsi="Times New Roman" w:cs="Times New Roman"/>
        </w:rPr>
      </w:pPr>
      <w:r w:rsidRPr="00483E3C">
        <w:rPr>
          <w:rFonts w:ascii="Times New Roman" w:hAnsi="Times New Roman" w:cs="Times New Roman"/>
        </w:rPr>
        <w:t>1. What is Artificial Intelligence?</w:t>
      </w:r>
    </w:p>
    <w:p w14:paraId="52A86DED" w14:textId="77777777" w:rsidR="00672479" w:rsidRPr="00483E3C" w:rsidRDefault="00000000">
      <w:pPr>
        <w:rPr>
          <w:rFonts w:ascii="Times New Roman" w:hAnsi="Times New Roman" w:cs="Times New Roman"/>
        </w:rPr>
      </w:pPr>
      <w:r w:rsidRPr="00483E3C">
        <w:rPr>
          <w:rFonts w:ascii="Times New Roman" w:hAnsi="Times New Roman" w:cs="Times New Roman"/>
        </w:rPr>
        <w:t>Artificial Intelligence (AI) is a field of computer science focused on building systems that can perform tasks that normally require human intelligence. These tasks include learning from data, recognizing patterns, making decisions, understanding language, and solving problems. AI systems improve their performance by analyzing data and adapting their behavior based on past experiences.</w:t>
      </w:r>
    </w:p>
    <w:p w14:paraId="228DF78A" w14:textId="77777777" w:rsidR="00672479" w:rsidRPr="00483E3C" w:rsidRDefault="00000000">
      <w:pPr>
        <w:pStyle w:val="Heading1"/>
        <w:rPr>
          <w:rFonts w:ascii="Times New Roman" w:hAnsi="Times New Roman" w:cs="Times New Roman"/>
        </w:rPr>
      </w:pPr>
      <w:r w:rsidRPr="00483E3C">
        <w:rPr>
          <w:rFonts w:ascii="Times New Roman" w:hAnsi="Times New Roman" w:cs="Times New Roman"/>
        </w:rPr>
        <w:t>2. Why Do We Need Artificial Intelligence?</w:t>
      </w:r>
    </w:p>
    <w:p w14:paraId="3B5E25D3" w14:textId="77777777" w:rsidR="00672479" w:rsidRPr="00483E3C" w:rsidRDefault="00000000">
      <w:pPr>
        <w:rPr>
          <w:rFonts w:ascii="Times New Roman" w:hAnsi="Times New Roman" w:cs="Times New Roman"/>
        </w:rPr>
      </w:pPr>
      <w:r w:rsidRPr="00483E3C">
        <w:rPr>
          <w:rFonts w:ascii="Times New Roman" w:hAnsi="Times New Roman" w:cs="Times New Roman"/>
        </w:rPr>
        <w:t>Artificial Intelligence helps humans solve complex problems efficiently. Many tasks require analyzing large amounts of data, performing repetitive operations, or working in dangerous environments. AI can automate such tasks, reduce human effort, improve accuracy, and assist in making better decisions in fields such as healthcare, engineering, finance, and transportation.</w:t>
      </w:r>
    </w:p>
    <w:p w14:paraId="25DDEE70" w14:textId="77777777" w:rsidR="00672479" w:rsidRPr="00483E3C" w:rsidRDefault="00000000">
      <w:pPr>
        <w:pStyle w:val="Heading1"/>
        <w:rPr>
          <w:rFonts w:ascii="Times New Roman" w:hAnsi="Times New Roman" w:cs="Times New Roman"/>
        </w:rPr>
      </w:pPr>
      <w:r w:rsidRPr="00483E3C">
        <w:rPr>
          <w:rFonts w:ascii="Times New Roman" w:hAnsi="Times New Roman" w:cs="Times New Roman"/>
        </w:rPr>
        <w:t>3. Application of AI in Civil Engineering</w:t>
      </w:r>
    </w:p>
    <w:p w14:paraId="4E110FE9"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Problem Statement:</w:t>
      </w:r>
    </w:p>
    <w:p w14:paraId="7F9C3395" w14:textId="77777777" w:rsidR="00672479" w:rsidRPr="00483E3C" w:rsidRDefault="00000000">
      <w:pPr>
        <w:rPr>
          <w:rFonts w:ascii="Times New Roman" w:hAnsi="Times New Roman" w:cs="Times New Roman"/>
        </w:rPr>
      </w:pPr>
      <w:r w:rsidRPr="00483E3C">
        <w:rPr>
          <w:rFonts w:ascii="Times New Roman" w:hAnsi="Times New Roman" w:cs="Times New Roman"/>
        </w:rPr>
        <w:t>Buildings and bridges develop structural issues such as cracks over time. Manual inspections may miss early damage.</w:t>
      </w:r>
    </w:p>
    <w:p w14:paraId="2673E872"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Why do we need AI for that application?</w:t>
      </w:r>
    </w:p>
    <w:p w14:paraId="47A92712" w14:textId="77777777" w:rsidR="00672479" w:rsidRPr="00483E3C" w:rsidRDefault="00000000">
      <w:pPr>
        <w:rPr>
          <w:rFonts w:ascii="Times New Roman" w:hAnsi="Times New Roman" w:cs="Times New Roman"/>
        </w:rPr>
      </w:pPr>
      <w:r w:rsidRPr="00483E3C">
        <w:rPr>
          <w:rFonts w:ascii="Times New Roman" w:hAnsi="Times New Roman" w:cs="Times New Roman"/>
        </w:rPr>
        <w:t>AI can continuously monitor structures and detect damage earlier.</w:t>
      </w:r>
    </w:p>
    <w:p w14:paraId="3F4CA638"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How can AI make it better?</w:t>
      </w:r>
    </w:p>
    <w:p w14:paraId="7A919386" w14:textId="77777777" w:rsidR="00672479" w:rsidRPr="00483E3C" w:rsidRDefault="00000000">
      <w:pPr>
        <w:rPr>
          <w:rFonts w:ascii="Times New Roman" w:hAnsi="Times New Roman" w:cs="Times New Roman"/>
        </w:rPr>
      </w:pPr>
      <w:r w:rsidRPr="00483E3C">
        <w:rPr>
          <w:rFonts w:ascii="Times New Roman" w:hAnsi="Times New Roman" w:cs="Times New Roman"/>
        </w:rPr>
        <w:t>Computer vision systems can analyze images from drones or cameras to identify cracks or deformation.</w:t>
      </w:r>
    </w:p>
    <w:p w14:paraId="3DD56C13"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What do we need to accomplish it?</w:t>
      </w:r>
    </w:p>
    <w:p w14:paraId="3F9FDA10" w14:textId="77777777" w:rsidR="00672479" w:rsidRPr="00483E3C" w:rsidRDefault="00000000">
      <w:pPr>
        <w:rPr>
          <w:rFonts w:ascii="Times New Roman" w:hAnsi="Times New Roman" w:cs="Times New Roman"/>
        </w:rPr>
      </w:pPr>
      <w:r w:rsidRPr="00483E3C">
        <w:rPr>
          <w:rFonts w:ascii="Times New Roman" w:hAnsi="Times New Roman" w:cs="Times New Roman"/>
        </w:rPr>
        <w:t>Cameras, drones, structural sensors, computing system, trained AI model.</w:t>
      </w:r>
    </w:p>
    <w:p w14:paraId="727D6463"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Where can this fail?</w:t>
      </w:r>
    </w:p>
    <w:p w14:paraId="4F811C3B" w14:textId="77777777" w:rsidR="00672479" w:rsidRPr="00483E3C" w:rsidRDefault="00000000">
      <w:pPr>
        <w:rPr>
          <w:rFonts w:ascii="Times New Roman" w:hAnsi="Times New Roman" w:cs="Times New Roman"/>
        </w:rPr>
      </w:pPr>
      <w:r w:rsidRPr="00483E3C">
        <w:rPr>
          <w:rFonts w:ascii="Times New Roman" w:hAnsi="Times New Roman" w:cs="Times New Roman"/>
        </w:rPr>
        <w:t>Poor image quality or insufficient training data may lead to incorrect detection.</w:t>
      </w:r>
    </w:p>
    <w:p w14:paraId="2724DD6D" w14:textId="77777777" w:rsidR="00672479" w:rsidRPr="00483E3C" w:rsidRDefault="00000000">
      <w:pPr>
        <w:pStyle w:val="Heading1"/>
        <w:rPr>
          <w:rFonts w:ascii="Times New Roman" w:hAnsi="Times New Roman" w:cs="Times New Roman"/>
        </w:rPr>
      </w:pPr>
      <w:r w:rsidRPr="00483E3C">
        <w:rPr>
          <w:rFonts w:ascii="Times New Roman" w:hAnsi="Times New Roman" w:cs="Times New Roman"/>
        </w:rPr>
        <w:t>4. Application of AI in Mechanical Engineering</w:t>
      </w:r>
    </w:p>
    <w:p w14:paraId="4C4F57D8"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Problem Statement:</w:t>
      </w:r>
    </w:p>
    <w:p w14:paraId="1AE9CA9E" w14:textId="77777777" w:rsidR="00672479" w:rsidRPr="00483E3C" w:rsidRDefault="00000000">
      <w:pPr>
        <w:rPr>
          <w:rFonts w:ascii="Times New Roman" w:hAnsi="Times New Roman" w:cs="Times New Roman"/>
        </w:rPr>
      </w:pPr>
      <w:r w:rsidRPr="00483E3C">
        <w:rPr>
          <w:rFonts w:ascii="Times New Roman" w:hAnsi="Times New Roman" w:cs="Times New Roman"/>
        </w:rPr>
        <w:t>Industrial machines may fail unexpectedly, causing downtime and financial loss.</w:t>
      </w:r>
    </w:p>
    <w:p w14:paraId="160EDE60"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Why do we need AI for that application?</w:t>
      </w:r>
    </w:p>
    <w:p w14:paraId="5375CD95" w14:textId="77777777" w:rsidR="00672479" w:rsidRPr="00483E3C" w:rsidRDefault="00000000">
      <w:pPr>
        <w:rPr>
          <w:rFonts w:ascii="Times New Roman" w:hAnsi="Times New Roman" w:cs="Times New Roman"/>
        </w:rPr>
      </w:pPr>
      <w:r w:rsidRPr="00483E3C">
        <w:rPr>
          <w:rFonts w:ascii="Times New Roman" w:hAnsi="Times New Roman" w:cs="Times New Roman"/>
        </w:rPr>
        <w:lastRenderedPageBreak/>
        <w:t>AI can help predict machine failures before they occur.</w:t>
      </w:r>
    </w:p>
    <w:p w14:paraId="695CBC9F"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How can AI make it better?</w:t>
      </w:r>
    </w:p>
    <w:p w14:paraId="25BD0464" w14:textId="77777777" w:rsidR="00672479" w:rsidRPr="00483E3C" w:rsidRDefault="00000000">
      <w:pPr>
        <w:rPr>
          <w:rFonts w:ascii="Times New Roman" w:hAnsi="Times New Roman" w:cs="Times New Roman"/>
        </w:rPr>
      </w:pPr>
      <w:r w:rsidRPr="00483E3C">
        <w:rPr>
          <w:rFonts w:ascii="Times New Roman" w:hAnsi="Times New Roman" w:cs="Times New Roman"/>
        </w:rPr>
        <w:t>Machine learning models can analyze vibration, sound, and temperature data from machines.</w:t>
      </w:r>
    </w:p>
    <w:p w14:paraId="5F5E47FE"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What do we need to accomplish it?</w:t>
      </w:r>
    </w:p>
    <w:p w14:paraId="3EFCC90B" w14:textId="77777777" w:rsidR="00672479" w:rsidRPr="00483E3C" w:rsidRDefault="00000000">
      <w:pPr>
        <w:rPr>
          <w:rFonts w:ascii="Times New Roman" w:hAnsi="Times New Roman" w:cs="Times New Roman"/>
        </w:rPr>
      </w:pPr>
      <w:r w:rsidRPr="00483E3C">
        <w:rPr>
          <w:rFonts w:ascii="Times New Roman" w:hAnsi="Times New Roman" w:cs="Times New Roman"/>
        </w:rPr>
        <w:t>Sensors, data collection system, machine learning model, computing infrastructure.</w:t>
      </w:r>
    </w:p>
    <w:p w14:paraId="02B988CF"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Where can this fail?</w:t>
      </w:r>
    </w:p>
    <w:p w14:paraId="22C23090" w14:textId="77777777" w:rsidR="00672479" w:rsidRPr="00483E3C" w:rsidRDefault="00000000">
      <w:pPr>
        <w:rPr>
          <w:rFonts w:ascii="Times New Roman" w:hAnsi="Times New Roman" w:cs="Times New Roman"/>
        </w:rPr>
      </w:pPr>
      <w:r w:rsidRPr="00483E3C">
        <w:rPr>
          <w:rFonts w:ascii="Times New Roman" w:hAnsi="Times New Roman" w:cs="Times New Roman"/>
        </w:rPr>
        <w:t>Incorrect sensor readings or insufficient historical data may reduce prediction accuracy.</w:t>
      </w:r>
    </w:p>
    <w:p w14:paraId="0ECDC31C" w14:textId="77777777" w:rsidR="00672479" w:rsidRPr="00483E3C" w:rsidRDefault="00000000">
      <w:pPr>
        <w:pStyle w:val="Heading1"/>
        <w:rPr>
          <w:rFonts w:ascii="Times New Roman" w:hAnsi="Times New Roman" w:cs="Times New Roman"/>
        </w:rPr>
      </w:pPr>
      <w:r w:rsidRPr="00483E3C">
        <w:rPr>
          <w:rFonts w:ascii="Times New Roman" w:hAnsi="Times New Roman" w:cs="Times New Roman"/>
        </w:rPr>
        <w:t>5. Application of AI in Electrical Engineering</w:t>
      </w:r>
    </w:p>
    <w:p w14:paraId="06C2B589"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Problem Statement:</w:t>
      </w:r>
    </w:p>
    <w:p w14:paraId="76BAEA42" w14:textId="77777777" w:rsidR="00672479" w:rsidRPr="00483E3C" w:rsidRDefault="00000000">
      <w:pPr>
        <w:rPr>
          <w:rFonts w:ascii="Times New Roman" w:hAnsi="Times New Roman" w:cs="Times New Roman"/>
        </w:rPr>
      </w:pPr>
      <w:r w:rsidRPr="00483E3C">
        <w:rPr>
          <w:rFonts w:ascii="Times New Roman" w:hAnsi="Times New Roman" w:cs="Times New Roman"/>
        </w:rPr>
        <w:t>Electricity demand fluctuates and improper distribution may cause power outages.</w:t>
      </w:r>
    </w:p>
    <w:p w14:paraId="7BB9ED98"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Why do we need AI for that application?</w:t>
      </w:r>
    </w:p>
    <w:p w14:paraId="26DCD7BB" w14:textId="77777777" w:rsidR="00672479" w:rsidRPr="00483E3C" w:rsidRDefault="00000000">
      <w:pPr>
        <w:rPr>
          <w:rFonts w:ascii="Times New Roman" w:hAnsi="Times New Roman" w:cs="Times New Roman"/>
        </w:rPr>
      </w:pPr>
      <w:r w:rsidRPr="00483E3C">
        <w:rPr>
          <w:rFonts w:ascii="Times New Roman" w:hAnsi="Times New Roman" w:cs="Times New Roman"/>
        </w:rPr>
        <w:t>AI can predict electricity consumption patterns.</w:t>
      </w:r>
    </w:p>
    <w:p w14:paraId="014CEFFD"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How can AI make it better?</w:t>
      </w:r>
    </w:p>
    <w:p w14:paraId="7F9F6239" w14:textId="77777777" w:rsidR="00672479" w:rsidRPr="00483E3C" w:rsidRDefault="00000000">
      <w:pPr>
        <w:rPr>
          <w:rFonts w:ascii="Times New Roman" w:hAnsi="Times New Roman" w:cs="Times New Roman"/>
        </w:rPr>
      </w:pPr>
      <w:r w:rsidRPr="00483E3C">
        <w:rPr>
          <w:rFonts w:ascii="Times New Roman" w:hAnsi="Times New Roman" w:cs="Times New Roman"/>
        </w:rPr>
        <w:t>AI models analyze historical electricity usage and weather patterns to forecast demand.</w:t>
      </w:r>
    </w:p>
    <w:p w14:paraId="20881015"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What do we need to accomplish it?</w:t>
      </w:r>
    </w:p>
    <w:p w14:paraId="1EDDBFE3" w14:textId="77777777" w:rsidR="00672479" w:rsidRPr="00483E3C" w:rsidRDefault="00000000">
      <w:pPr>
        <w:rPr>
          <w:rFonts w:ascii="Times New Roman" w:hAnsi="Times New Roman" w:cs="Times New Roman"/>
        </w:rPr>
      </w:pPr>
      <w:r w:rsidRPr="00483E3C">
        <w:rPr>
          <w:rFonts w:ascii="Times New Roman" w:hAnsi="Times New Roman" w:cs="Times New Roman"/>
        </w:rPr>
        <w:t>Smart meters, electricity consumption data, weather data, predictive models.</w:t>
      </w:r>
    </w:p>
    <w:p w14:paraId="3C171B2A"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Where can this fail?</w:t>
      </w:r>
    </w:p>
    <w:p w14:paraId="5D7A00D5" w14:textId="77777777" w:rsidR="00672479" w:rsidRPr="00483E3C" w:rsidRDefault="00000000">
      <w:pPr>
        <w:rPr>
          <w:rFonts w:ascii="Times New Roman" w:hAnsi="Times New Roman" w:cs="Times New Roman"/>
        </w:rPr>
      </w:pPr>
      <w:r w:rsidRPr="00483E3C">
        <w:rPr>
          <w:rFonts w:ascii="Times New Roman" w:hAnsi="Times New Roman" w:cs="Times New Roman"/>
        </w:rPr>
        <w:t>Unexpected events such as equipment failure or natural disasters may affect predictions.</w:t>
      </w:r>
    </w:p>
    <w:p w14:paraId="2C7EDEC5" w14:textId="77777777" w:rsidR="00672479" w:rsidRPr="00483E3C" w:rsidRDefault="00000000">
      <w:pPr>
        <w:pStyle w:val="Heading1"/>
        <w:rPr>
          <w:rFonts w:ascii="Times New Roman" w:hAnsi="Times New Roman" w:cs="Times New Roman"/>
        </w:rPr>
      </w:pPr>
      <w:r w:rsidRPr="00483E3C">
        <w:rPr>
          <w:rFonts w:ascii="Times New Roman" w:hAnsi="Times New Roman" w:cs="Times New Roman"/>
        </w:rPr>
        <w:t>6. Application of AI in Healthcare</w:t>
      </w:r>
    </w:p>
    <w:p w14:paraId="1A34FAEB"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Problem Statement:</w:t>
      </w:r>
    </w:p>
    <w:p w14:paraId="7D8ACA8E" w14:textId="77777777" w:rsidR="00672479" w:rsidRPr="00483E3C" w:rsidRDefault="00000000">
      <w:pPr>
        <w:rPr>
          <w:rFonts w:ascii="Times New Roman" w:hAnsi="Times New Roman" w:cs="Times New Roman"/>
        </w:rPr>
      </w:pPr>
      <w:r w:rsidRPr="00483E3C">
        <w:rPr>
          <w:rFonts w:ascii="Times New Roman" w:hAnsi="Times New Roman" w:cs="Times New Roman"/>
        </w:rPr>
        <w:t>Doctors sometimes miss early signs of diseases in medical scans.</w:t>
      </w:r>
    </w:p>
    <w:p w14:paraId="5089AAD6"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Why do we need AI for that application?</w:t>
      </w:r>
    </w:p>
    <w:p w14:paraId="4C6BBA52" w14:textId="77777777" w:rsidR="00672479" w:rsidRPr="00483E3C" w:rsidRDefault="00000000">
      <w:pPr>
        <w:rPr>
          <w:rFonts w:ascii="Times New Roman" w:hAnsi="Times New Roman" w:cs="Times New Roman"/>
        </w:rPr>
      </w:pPr>
      <w:r w:rsidRPr="00483E3C">
        <w:rPr>
          <w:rFonts w:ascii="Times New Roman" w:hAnsi="Times New Roman" w:cs="Times New Roman"/>
        </w:rPr>
        <w:t>AI can assist doctors by analyzing large numbers of medical images quickly.</w:t>
      </w:r>
    </w:p>
    <w:p w14:paraId="5BD7A8D0"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How can AI make it better?</w:t>
      </w:r>
    </w:p>
    <w:p w14:paraId="7B742946" w14:textId="77777777" w:rsidR="00672479" w:rsidRPr="00483E3C" w:rsidRDefault="00000000">
      <w:pPr>
        <w:rPr>
          <w:rFonts w:ascii="Times New Roman" w:hAnsi="Times New Roman" w:cs="Times New Roman"/>
        </w:rPr>
      </w:pPr>
      <w:r w:rsidRPr="00483E3C">
        <w:rPr>
          <w:rFonts w:ascii="Times New Roman" w:hAnsi="Times New Roman" w:cs="Times New Roman"/>
        </w:rPr>
        <w:t>Deep learning models can highlight abnormal regions in X-rays or MRI scans.</w:t>
      </w:r>
    </w:p>
    <w:p w14:paraId="326049FB"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lastRenderedPageBreak/>
        <w:t>What do we need to accomplish it?</w:t>
      </w:r>
    </w:p>
    <w:p w14:paraId="3302FD39" w14:textId="77777777" w:rsidR="00672479" w:rsidRPr="00483E3C" w:rsidRDefault="00000000">
      <w:pPr>
        <w:rPr>
          <w:rFonts w:ascii="Times New Roman" w:hAnsi="Times New Roman" w:cs="Times New Roman"/>
        </w:rPr>
      </w:pPr>
      <w:r w:rsidRPr="00483E3C">
        <w:rPr>
          <w:rFonts w:ascii="Times New Roman" w:hAnsi="Times New Roman" w:cs="Times New Roman"/>
        </w:rPr>
        <w:t>Labeled medical image datasets, computing systems, deep learning models.</w:t>
      </w:r>
    </w:p>
    <w:p w14:paraId="14B941C9"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Where can this fail?</w:t>
      </w:r>
    </w:p>
    <w:p w14:paraId="221D79D6" w14:textId="77777777" w:rsidR="00672479" w:rsidRPr="00483E3C" w:rsidRDefault="00000000">
      <w:pPr>
        <w:rPr>
          <w:rFonts w:ascii="Times New Roman" w:hAnsi="Times New Roman" w:cs="Times New Roman"/>
        </w:rPr>
      </w:pPr>
      <w:r w:rsidRPr="00483E3C">
        <w:rPr>
          <w:rFonts w:ascii="Times New Roman" w:hAnsi="Times New Roman" w:cs="Times New Roman"/>
        </w:rPr>
        <w:t>Poor-quality images or incorrect training data may cause false predictions.</w:t>
      </w:r>
    </w:p>
    <w:p w14:paraId="5FD7DAF6" w14:textId="77777777" w:rsidR="00672479" w:rsidRPr="00483E3C" w:rsidRDefault="00000000">
      <w:pPr>
        <w:pStyle w:val="Heading1"/>
        <w:rPr>
          <w:rFonts w:ascii="Times New Roman" w:hAnsi="Times New Roman" w:cs="Times New Roman"/>
        </w:rPr>
      </w:pPr>
      <w:r w:rsidRPr="00483E3C">
        <w:rPr>
          <w:rFonts w:ascii="Times New Roman" w:hAnsi="Times New Roman" w:cs="Times New Roman"/>
        </w:rPr>
        <w:t>7. Application of AI in Literature</w:t>
      </w:r>
    </w:p>
    <w:p w14:paraId="76F7EF7F"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Problem Statement:</w:t>
      </w:r>
    </w:p>
    <w:p w14:paraId="20ABDD11" w14:textId="77777777" w:rsidR="00672479" w:rsidRPr="00483E3C" w:rsidRDefault="00000000">
      <w:pPr>
        <w:rPr>
          <w:rFonts w:ascii="Times New Roman" w:hAnsi="Times New Roman" w:cs="Times New Roman"/>
        </w:rPr>
      </w:pPr>
      <w:r w:rsidRPr="00483E3C">
        <w:rPr>
          <w:rFonts w:ascii="Times New Roman" w:hAnsi="Times New Roman" w:cs="Times New Roman"/>
        </w:rPr>
        <w:t>Researchers often struggle to analyze large volumes of books and documents.</w:t>
      </w:r>
    </w:p>
    <w:p w14:paraId="7C4C8773"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Why do we need AI for that application?</w:t>
      </w:r>
    </w:p>
    <w:p w14:paraId="1EF54269" w14:textId="77777777" w:rsidR="00672479" w:rsidRPr="00483E3C" w:rsidRDefault="00000000">
      <w:pPr>
        <w:rPr>
          <w:rFonts w:ascii="Times New Roman" w:hAnsi="Times New Roman" w:cs="Times New Roman"/>
        </w:rPr>
      </w:pPr>
      <w:r w:rsidRPr="00483E3C">
        <w:rPr>
          <w:rFonts w:ascii="Times New Roman" w:hAnsi="Times New Roman" w:cs="Times New Roman"/>
        </w:rPr>
        <w:t>AI can process and analyze text quickly.</w:t>
      </w:r>
    </w:p>
    <w:p w14:paraId="420184E5"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How can AI make it better?</w:t>
      </w:r>
    </w:p>
    <w:p w14:paraId="4F541B5C" w14:textId="77777777" w:rsidR="00672479" w:rsidRPr="00483E3C" w:rsidRDefault="00000000">
      <w:pPr>
        <w:rPr>
          <w:rFonts w:ascii="Times New Roman" w:hAnsi="Times New Roman" w:cs="Times New Roman"/>
        </w:rPr>
      </w:pPr>
      <w:r w:rsidRPr="00483E3C">
        <w:rPr>
          <w:rFonts w:ascii="Times New Roman" w:hAnsi="Times New Roman" w:cs="Times New Roman"/>
        </w:rPr>
        <w:t>Natural Language Processing models can summarize documents and identify key themes.</w:t>
      </w:r>
    </w:p>
    <w:p w14:paraId="68AA6DEA"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What do we need to accomplish it?</w:t>
      </w:r>
    </w:p>
    <w:p w14:paraId="6D478D83" w14:textId="77777777" w:rsidR="00672479" w:rsidRPr="00483E3C" w:rsidRDefault="00000000">
      <w:pPr>
        <w:rPr>
          <w:rFonts w:ascii="Times New Roman" w:hAnsi="Times New Roman" w:cs="Times New Roman"/>
        </w:rPr>
      </w:pPr>
      <w:r w:rsidRPr="00483E3C">
        <w:rPr>
          <w:rFonts w:ascii="Times New Roman" w:hAnsi="Times New Roman" w:cs="Times New Roman"/>
        </w:rPr>
        <w:t>Text datasets, NLP algorithms, computing systems.</w:t>
      </w:r>
    </w:p>
    <w:p w14:paraId="6D0CBCD2"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Where can this fail?</w:t>
      </w:r>
    </w:p>
    <w:p w14:paraId="1CB4A33A" w14:textId="77777777" w:rsidR="00672479" w:rsidRPr="00483E3C" w:rsidRDefault="00000000">
      <w:pPr>
        <w:rPr>
          <w:rFonts w:ascii="Times New Roman" w:hAnsi="Times New Roman" w:cs="Times New Roman"/>
        </w:rPr>
      </w:pPr>
      <w:r w:rsidRPr="00483E3C">
        <w:rPr>
          <w:rFonts w:ascii="Times New Roman" w:hAnsi="Times New Roman" w:cs="Times New Roman"/>
        </w:rPr>
        <w:t>AI may misunderstand context or complex literary language.</w:t>
      </w:r>
    </w:p>
    <w:p w14:paraId="58E6A0F1" w14:textId="77777777" w:rsidR="00672479" w:rsidRPr="00483E3C" w:rsidRDefault="00000000">
      <w:pPr>
        <w:pStyle w:val="Heading1"/>
        <w:rPr>
          <w:rFonts w:ascii="Times New Roman" w:hAnsi="Times New Roman" w:cs="Times New Roman"/>
        </w:rPr>
      </w:pPr>
      <w:r w:rsidRPr="00483E3C">
        <w:rPr>
          <w:rFonts w:ascii="Times New Roman" w:hAnsi="Times New Roman" w:cs="Times New Roman"/>
        </w:rPr>
        <w:t>8. Application of AI in Food Processing</w:t>
      </w:r>
    </w:p>
    <w:p w14:paraId="22B91239"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Problem Statement:</w:t>
      </w:r>
    </w:p>
    <w:p w14:paraId="30FCD1ED" w14:textId="77777777" w:rsidR="00672479" w:rsidRPr="00483E3C" w:rsidRDefault="00000000">
      <w:pPr>
        <w:rPr>
          <w:rFonts w:ascii="Times New Roman" w:hAnsi="Times New Roman" w:cs="Times New Roman"/>
        </w:rPr>
      </w:pPr>
      <w:r w:rsidRPr="00483E3C">
        <w:rPr>
          <w:rFonts w:ascii="Times New Roman" w:hAnsi="Times New Roman" w:cs="Times New Roman"/>
        </w:rPr>
        <w:t>Food quality inspection in factories is often manual and inconsistent.</w:t>
      </w:r>
    </w:p>
    <w:p w14:paraId="6E0E33EE"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Why do we need AI for that application?</w:t>
      </w:r>
    </w:p>
    <w:p w14:paraId="31EB3290" w14:textId="77777777" w:rsidR="00672479" w:rsidRPr="00483E3C" w:rsidRDefault="00000000">
      <w:pPr>
        <w:rPr>
          <w:rFonts w:ascii="Times New Roman" w:hAnsi="Times New Roman" w:cs="Times New Roman"/>
        </w:rPr>
      </w:pPr>
      <w:r w:rsidRPr="00483E3C">
        <w:rPr>
          <w:rFonts w:ascii="Times New Roman" w:hAnsi="Times New Roman" w:cs="Times New Roman"/>
        </w:rPr>
        <w:t>AI can ensure consistent quality inspection.</w:t>
      </w:r>
    </w:p>
    <w:p w14:paraId="26FF96F4"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How can AI make it better?</w:t>
      </w:r>
    </w:p>
    <w:p w14:paraId="364EE3E9" w14:textId="77777777" w:rsidR="00672479" w:rsidRPr="00483E3C" w:rsidRDefault="00000000">
      <w:pPr>
        <w:rPr>
          <w:rFonts w:ascii="Times New Roman" w:hAnsi="Times New Roman" w:cs="Times New Roman"/>
        </w:rPr>
      </w:pPr>
      <w:r w:rsidRPr="00483E3C">
        <w:rPr>
          <w:rFonts w:ascii="Times New Roman" w:hAnsi="Times New Roman" w:cs="Times New Roman"/>
        </w:rPr>
        <w:t>Computer vision can detect defective or spoiled food items on production lines.</w:t>
      </w:r>
    </w:p>
    <w:p w14:paraId="0B8A303F"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What do we need to accomplish it?</w:t>
      </w:r>
    </w:p>
    <w:p w14:paraId="4F69A91E" w14:textId="77777777" w:rsidR="00672479" w:rsidRPr="00483E3C" w:rsidRDefault="00000000">
      <w:pPr>
        <w:rPr>
          <w:rFonts w:ascii="Times New Roman" w:hAnsi="Times New Roman" w:cs="Times New Roman"/>
        </w:rPr>
      </w:pPr>
      <w:r w:rsidRPr="00483E3C">
        <w:rPr>
          <w:rFonts w:ascii="Times New Roman" w:hAnsi="Times New Roman" w:cs="Times New Roman"/>
        </w:rPr>
        <w:t>Cameras, image processing systems, trained classification models.</w:t>
      </w:r>
    </w:p>
    <w:p w14:paraId="2389C1A3"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Where can this fail?</w:t>
      </w:r>
    </w:p>
    <w:p w14:paraId="76D6469B" w14:textId="77777777" w:rsidR="00672479" w:rsidRPr="00483E3C" w:rsidRDefault="00000000">
      <w:pPr>
        <w:rPr>
          <w:rFonts w:ascii="Times New Roman" w:hAnsi="Times New Roman" w:cs="Times New Roman"/>
        </w:rPr>
      </w:pPr>
      <w:r w:rsidRPr="00483E3C">
        <w:rPr>
          <w:rFonts w:ascii="Times New Roman" w:hAnsi="Times New Roman" w:cs="Times New Roman"/>
        </w:rPr>
        <w:lastRenderedPageBreak/>
        <w:t>Lighting conditions or food appearance variations may cause incorrect classification.</w:t>
      </w:r>
    </w:p>
    <w:p w14:paraId="155F9196" w14:textId="77777777" w:rsidR="00672479" w:rsidRPr="00483E3C" w:rsidRDefault="00000000">
      <w:pPr>
        <w:pStyle w:val="Heading1"/>
        <w:rPr>
          <w:rFonts w:ascii="Times New Roman" w:hAnsi="Times New Roman" w:cs="Times New Roman"/>
        </w:rPr>
      </w:pPr>
      <w:r w:rsidRPr="00483E3C">
        <w:rPr>
          <w:rFonts w:ascii="Times New Roman" w:hAnsi="Times New Roman" w:cs="Times New Roman"/>
        </w:rPr>
        <w:t>9. Application of AI in Mining Industry</w:t>
      </w:r>
    </w:p>
    <w:p w14:paraId="0E60E2EA"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Problem Statement:</w:t>
      </w:r>
    </w:p>
    <w:p w14:paraId="35EDE00F" w14:textId="77777777" w:rsidR="00672479" w:rsidRPr="00483E3C" w:rsidRDefault="00000000">
      <w:pPr>
        <w:rPr>
          <w:rFonts w:ascii="Times New Roman" w:hAnsi="Times New Roman" w:cs="Times New Roman"/>
        </w:rPr>
      </w:pPr>
      <w:r w:rsidRPr="00483E3C">
        <w:rPr>
          <w:rFonts w:ascii="Times New Roman" w:hAnsi="Times New Roman" w:cs="Times New Roman"/>
        </w:rPr>
        <w:t>Mining environments are hazardous for workers.</w:t>
      </w:r>
    </w:p>
    <w:p w14:paraId="01B96A02"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Why do we need AI for that application?</w:t>
      </w:r>
    </w:p>
    <w:p w14:paraId="412477F0" w14:textId="77777777" w:rsidR="00672479" w:rsidRPr="00483E3C" w:rsidRDefault="00000000">
      <w:pPr>
        <w:rPr>
          <w:rFonts w:ascii="Times New Roman" w:hAnsi="Times New Roman" w:cs="Times New Roman"/>
        </w:rPr>
      </w:pPr>
      <w:r w:rsidRPr="00483E3C">
        <w:rPr>
          <w:rFonts w:ascii="Times New Roman" w:hAnsi="Times New Roman" w:cs="Times New Roman"/>
        </w:rPr>
        <w:t>AI can help monitor safety conditions and reduce human exposure.</w:t>
      </w:r>
    </w:p>
    <w:p w14:paraId="2F1A0849"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How can AI make it better?</w:t>
      </w:r>
    </w:p>
    <w:p w14:paraId="14BC97B0" w14:textId="77777777" w:rsidR="00672479" w:rsidRPr="00483E3C" w:rsidRDefault="00000000">
      <w:pPr>
        <w:rPr>
          <w:rFonts w:ascii="Times New Roman" w:hAnsi="Times New Roman" w:cs="Times New Roman"/>
        </w:rPr>
      </w:pPr>
      <w:r w:rsidRPr="00483E3C">
        <w:rPr>
          <w:rFonts w:ascii="Times New Roman" w:hAnsi="Times New Roman" w:cs="Times New Roman"/>
        </w:rPr>
        <w:t>AI-powered robots and sensors can detect gas leaks and unstable ground.</w:t>
      </w:r>
    </w:p>
    <w:p w14:paraId="2213F323"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What do we need to accomplish it?</w:t>
      </w:r>
    </w:p>
    <w:p w14:paraId="72634208" w14:textId="77777777" w:rsidR="00672479" w:rsidRPr="00483E3C" w:rsidRDefault="00000000">
      <w:pPr>
        <w:rPr>
          <w:rFonts w:ascii="Times New Roman" w:hAnsi="Times New Roman" w:cs="Times New Roman"/>
        </w:rPr>
      </w:pPr>
      <w:r w:rsidRPr="00483E3C">
        <w:rPr>
          <w:rFonts w:ascii="Times New Roman" w:hAnsi="Times New Roman" w:cs="Times New Roman"/>
        </w:rPr>
        <w:t>Environmental sensors, autonomous robots, monitoring systems.</w:t>
      </w:r>
    </w:p>
    <w:p w14:paraId="64E90F36"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Where can this fail?</w:t>
      </w:r>
    </w:p>
    <w:p w14:paraId="5BF97071" w14:textId="77777777" w:rsidR="00672479" w:rsidRPr="00483E3C" w:rsidRDefault="00000000">
      <w:pPr>
        <w:rPr>
          <w:rFonts w:ascii="Times New Roman" w:hAnsi="Times New Roman" w:cs="Times New Roman"/>
        </w:rPr>
      </w:pPr>
      <w:r w:rsidRPr="00483E3C">
        <w:rPr>
          <w:rFonts w:ascii="Times New Roman" w:hAnsi="Times New Roman" w:cs="Times New Roman"/>
        </w:rPr>
        <w:t>Extreme environmental conditions may damage sensors or equipment.</w:t>
      </w:r>
    </w:p>
    <w:p w14:paraId="0B5B997D" w14:textId="77777777" w:rsidR="00672479" w:rsidRPr="00483E3C" w:rsidRDefault="00000000">
      <w:pPr>
        <w:pStyle w:val="Heading1"/>
        <w:rPr>
          <w:rFonts w:ascii="Times New Roman" w:hAnsi="Times New Roman" w:cs="Times New Roman"/>
        </w:rPr>
      </w:pPr>
      <w:r w:rsidRPr="00483E3C">
        <w:rPr>
          <w:rFonts w:ascii="Times New Roman" w:hAnsi="Times New Roman" w:cs="Times New Roman"/>
        </w:rPr>
        <w:t>10. Application of AI in Spacecraft</w:t>
      </w:r>
    </w:p>
    <w:p w14:paraId="541BFC3E"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Problem Statement:</w:t>
      </w:r>
    </w:p>
    <w:p w14:paraId="50A8BA54" w14:textId="77777777" w:rsidR="00672479" w:rsidRPr="00483E3C" w:rsidRDefault="00000000">
      <w:pPr>
        <w:rPr>
          <w:rFonts w:ascii="Times New Roman" w:hAnsi="Times New Roman" w:cs="Times New Roman"/>
        </w:rPr>
      </w:pPr>
      <w:r w:rsidRPr="00483E3C">
        <w:rPr>
          <w:rFonts w:ascii="Times New Roman" w:hAnsi="Times New Roman" w:cs="Times New Roman"/>
        </w:rPr>
        <w:t>Space missions require autonomous decision-making because human intervention is limited.</w:t>
      </w:r>
    </w:p>
    <w:p w14:paraId="74010041"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Why do we need AI for that application?</w:t>
      </w:r>
    </w:p>
    <w:p w14:paraId="6573B25A" w14:textId="77777777" w:rsidR="00672479" w:rsidRPr="00483E3C" w:rsidRDefault="00000000">
      <w:pPr>
        <w:rPr>
          <w:rFonts w:ascii="Times New Roman" w:hAnsi="Times New Roman" w:cs="Times New Roman"/>
        </w:rPr>
      </w:pPr>
      <w:r w:rsidRPr="00483E3C">
        <w:rPr>
          <w:rFonts w:ascii="Times New Roman" w:hAnsi="Times New Roman" w:cs="Times New Roman"/>
        </w:rPr>
        <w:t>AI enables spacecraft to operate independently.</w:t>
      </w:r>
    </w:p>
    <w:p w14:paraId="228E0089"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How can AI make it better?</w:t>
      </w:r>
    </w:p>
    <w:p w14:paraId="3CB75971" w14:textId="77777777" w:rsidR="00672479" w:rsidRPr="00483E3C" w:rsidRDefault="00000000">
      <w:pPr>
        <w:rPr>
          <w:rFonts w:ascii="Times New Roman" w:hAnsi="Times New Roman" w:cs="Times New Roman"/>
        </w:rPr>
      </w:pPr>
      <w:r w:rsidRPr="00483E3C">
        <w:rPr>
          <w:rFonts w:ascii="Times New Roman" w:hAnsi="Times New Roman" w:cs="Times New Roman"/>
        </w:rPr>
        <w:t>AI systems analyze sensor data and adjust navigation or detect anomalies.</w:t>
      </w:r>
    </w:p>
    <w:p w14:paraId="60EF1D70"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What do we need to accomplish it?</w:t>
      </w:r>
    </w:p>
    <w:p w14:paraId="50494646" w14:textId="77777777" w:rsidR="00672479" w:rsidRPr="00483E3C" w:rsidRDefault="00000000">
      <w:pPr>
        <w:rPr>
          <w:rFonts w:ascii="Times New Roman" w:hAnsi="Times New Roman" w:cs="Times New Roman"/>
        </w:rPr>
      </w:pPr>
      <w:r w:rsidRPr="00483E3C">
        <w:rPr>
          <w:rFonts w:ascii="Times New Roman" w:hAnsi="Times New Roman" w:cs="Times New Roman"/>
        </w:rPr>
        <w:t>Navigation sensors, onboard computing systems, AI algorithms.</w:t>
      </w:r>
    </w:p>
    <w:p w14:paraId="2619DD8C"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Where can this fail?</w:t>
      </w:r>
    </w:p>
    <w:p w14:paraId="49550FD6" w14:textId="77777777" w:rsidR="00672479" w:rsidRPr="00483E3C" w:rsidRDefault="00000000">
      <w:pPr>
        <w:rPr>
          <w:rFonts w:ascii="Times New Roman" w:hAnsi="Times New Roman" w:cs="Times New Roman"/>
        </w:rPr>
      </w:pPr>
      <w:r w:rsidRPr="00483E3C">
        <w:rPr>
          <w:rFonts w:ascii="Times New Roman" w:hAnsi="Times New Roman" w:cs="Times New Roman"/>
        </w:rPr>
        <w:t>Hardware failures or unexpected environmental conditions may disrupt the system.</w:t>
      </w:r>
    </w:p>
    <w:p w14:paraId="5F4D659F" w14:textId="77777777" w:rsidR="00672479" w:rsidRPr="00483E3C" w:rsidRDefault="00000000">
      <w:pPr>
        <w:pStyle w:val="Heading1"/>
        <w:rPr>
          <w:rFonts w:ascii="Times New Roman" w:hAnsi="Times New Roman" w:cs="Times New Roman"/>
        </w:rPr>
      </w:pPr>
      <w:r w:rsidRPr="00483E3C">
        <w:rPr>
          <w:rFonts w:ascii="Times New Roman" w:hAnsi="Times New Roman" w:cs="Times New Roman"/>
        </w:rPr>
        <w:t>11. Application of AI in Sea Floor Exploration</w:t>
      </w:r>
    </w:p>
    <w:p w14:paraId="37407FA5"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Problem Statement:</w:t>
      </w:r>
    </w:p>
    <w:p w14:paraId="406DB296" w14:textId="77777777" w:rsidR="00672479" w:rsidRPr="00483E3C" w:rsidRDefault="00000000">
      <w:pPr>
        <w:rPr>
          <w:rFonts w:ascii="Times New Roman" w:hAnsi="Times New Roman" w:cs="Times New Roman"/>
        </w:rPr>
      </w:pPr>
      <w:r w:rsidRPr="00483E3C">
        <w:rPr>
          <w:rFonts w:ascii="Times New Roman" w:hAnsi="Times New Roman" w:cs="Times New Roman"/>
        </w:rPr>
        <w:lastRenderedPageBreak/>
        <w:t>Deep ocean exploration is difficult and risky for humans.</w:t>
      </w:r>
    </w:p>
    <w:p w14:paraId="4B68EF92"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Why do we need AI for that application?</w:t>
      </w:r>
    </w:p>
    <w:p w14:paraId="13BB8E08" w14:textId="77777777" w:rsidR="00672479" w:rsidRPr="00483E3C" w:rsidRDefault="00000000">
      <w:pPr>
        <w:rPr>
          <w:rFonts w:ascii="Times New Roman" w:hAnsi="Times New Roman" w:cs="Times New Roman"/>
        </w:rPr>
      </w:pPr>
      <w:r w:rsidRPr="00483E3C">
        <w:rPr>
          <w:rFonts w:ascii="Times New Roman" w:hAnsi="Times New Roman" w:cs="Times New Roman"/>
        </w:rPr>
        <w:t>AI allows autonomous underwater vehicles to explore safely.</w:t>
      </w:r>
    </w:p>
    <w:p w14:paraId="1D448227"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How can AI make it better?</w:t>
      </w:r>
    </w:p>
    <w:p w14:paraId="6841E350" w14:textId="77777777" w:rsidR="00672479" w:rsidRPr="00483E3C" w:rsidRDefault="00000000">
      <w:pPr>
        <w:rPr>
          <w:rFonts w:ascii="Times New Roman" w:hAnsi="Times New Roman" w:cs="Times New Roman"/>
        </w:rPr>
      </w:pPr>
      <w:r w:rsidRPr="00483E3C">
        <w:rPr>
          <w:rFonts w:ascii="Times New Roman" w:hAnsi="Times New Roman" w:cs="Times New Roman"/>
        </w:rPr>
        <w:t>AI analyzes sonar and camera data to map underwater terrain.</w:t>
      </w:r>
    </w:p>
    <w:p w14:paraId="42BA6966"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What do we need to accomplish it?</w:t>
      </w:r>
    </w:p>
    <w:p w14:paraId="046A5922" w14:textId="77777777" w:rsidR="00672479" w:rsidRPr="00483E3C" w:rsidRDefault="00000000">
      <w:pPr>
        <w:rPr>
          <w:rFonts w:ascii="Times New Roman" w:hAnsi="Times New Roman" w:cs="Times New Roman"/>
        </w:rPr>
      </w:pPr>
      <w:r w:rsidRPr="00483E3C">
        <w:rPr>
          <w:rFonts w:ascii="Times New Roman" w:hAnsi="Times New Roman" w:cs="Times New Roman"/>
        </w:rPr>
        <w:t>Underwater drones, sonar systems, navigation algorithms.</w:t>
      </w:r>
    </w:p>
    <w:p w14:paraId="7EEA101D" w14:textId="77777777" w:rsidR="00672479" w:rsidRPr="00483E3C" w:rsidRDefault="00000000">
      <w:pPr>
        <w:pStyle w:val="ListBullet"/>
        <w:rPr>
          <w:rFonts w:ascii="Times New Roman" w:hAnsi="Times New Roman" w:cs="Times New Roman"/>
        </w:rPr>
      </w:pPr>
      <w:r w:rsidRPr="00483E3C">
        <w:rPr>
          <w:rFonts w:ascii="Times New Roman" w:hAnsi="Times New Roman" w:cs="Times New Roman"/>
        </w:rPr>
        <w:t>Where can this fail?</w:t>
      </w:r>
    </w:p>
    <w:p w14:paraId="74793386" w14:textId="77777777" w:rsidR="00672479" w:rsidRPr="00483E3C" w:rsidRDefault="00000000">
      <w:pPr>
        <w:rPr>
          <w:rFonts w:ascii="Times New Roman" w:hAnsi="Times New Roman" w:cs="Times New Roman"/>
        </w:rPr>
      </w:pPr>
      <w:r w:rsidRPr="00483E3C">
        <w:rPr>
          <w:rFonts w:ascii="Times New Roman" w:hAnsi="Times New Roman" w:cs="Times New Roman"/>
        </w:rPr>
        <w:t>Limited underwater communication and harsh ocean conditions may affect performance.</w:t>
      </w:r>
    </w:p>
    <w:sectPr w:rsidR="00672479" w:rsidRPr="00483E3C" w:rsidSect="00483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503362">
    <w:abstractNumId w:val="8"/>
  </w:num>
  <w:num w:numId="2" w16cid:durableId="1647707487">
    <w:abstractNumId w:val="6"/>
  </w:num>
  <w:num w:numId="3" w16cid:durableId="2029523634">
    <w:abstractNumId w:val="5"/>
  </w:num>
  <w:num w:numId="4" w16cid:durableId="1973057533">
    <w:abstractNumId w:val="4"/>
  </w:num>
  <w:num w:numId="5" w16cid:durableId="1690646334">
    <w:abstractNumId w:val="7"/>
  </w:num>
  <w:num w:numId="6" w16cid:durableId="1400249285">
    <w:abstractNumId w:val="3"/>
  </w:num>
  <w:num w:numId="7" w16cid:durableId="648636531">
    <w:abstractNumId w:val="2"/>
  </w:num>
  <w:num w:numId="8" w16cid:durableId="968436264">
    <w:abstractNumId w:val="1"/>
  </w:num>
  <w:num w:numId="9" w16cid:durableId="1837839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3E3C"/>
    <w:rsid w:val="00672479"/>
    <w:rsid w:val="00A557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E7B3A"/>
  <w14:defaultImageDpi w14:val="300"/>
  <w15:docId w15:val="{DA8EDACF-D468-4153-A16F-B3176DDE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 Dracula</cp:lastModifiedBy>
  <cp:revision>2</cp:revision>
  <dcterms:created xsi:type="dcterms:W3CDTF">2026-03-15T06:44:00Z</dcterms:created>
  <dcterms:modified xsi:type="dcterms:W3CDTF">2026-03-15T06:44:00Z</dcterms:modified>
  <cp:category/>
</cp:coreProperties>
</file>